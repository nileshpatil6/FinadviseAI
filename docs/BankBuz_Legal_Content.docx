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BANKBUZ – LEGAL &amp; FOOTER CONTENT</w:t>
      </w:r>
    </w:p>
    <w:p/>
    <w:p>
      <w:r>
        <w:t>---</w:t>
      </w:r>
    </w:p>
    <w:p/>
    <w:p>
      <w:r>
        <w:t>1. PRODUCTS</w:t>
      </w:r>
    </w:p>
    <w:p/>
    <w:p>
      <w:r>
        <w:t>Credit Cards</w:t>
      </w:r>
    </w:p>
    <w:p>
      <w:r>
        <w:t>Discover India’s top credit cards with AI-powered recommendations based on your spending behaviour, lifestyle, and credit profile. Compare cashback, travel, fuel, rewards, and business cards—all in one place. Get curated suggestions that improve your approval chances.</w:t>
      </w:r>
    </w:p>
    <w:p/>
    <w:p>
      <w:r>
        <w:t>Personal Loans</w:t>
      </w:r>
    </w:p>
    <w:p>
      <w:r>
        <w:t>Find instantly matched personal loan offers from leading banks and NBFCs. Our AI engine analyses your income, credit history, and loan needs to show you the most affordable options with minimum documentation and faster approvals.</w:t>
      </w:r>
    </w:p>
    <w:p/>
    <w:p>
      <w:r>
        <w:t>Home Loans</w:t>
      </w:r>
    </w:p>
    <w:p>
      <w:r>
        <w:t>Compare home loan interest rates, processing fees, eligibility, LTV ratios, and EMI structures. Get personalized recommendations that help you select the best lender for your property purchase, construction, or balance transfer.</w:t>
      </w:r>
    </w:p>
    <w:p/>
    <w:p>
      <w:r>
        <w:t>Mutual Funds</w:t>
      </w:r>
    </w:p>
    <w:p>
      <w:r>
        <w:t>Explore mutual funds tailored to your financial goals—short-term, long-term, SIPs, or lump-sum. Our AI suggests funds based on historical performance, risk appetite, category trends, and market conditions.</w:t>
      </w:r>
    </w:p>
    <w:p/>
    <w:p>
      <w:r>
        <w:t>---</w:t>
      </w:r>
    </w:p>
    <w:p/>
    <w:p>
      <w:r>
        <w:t>2. COMPANY</w:t>
      </w:r>
    </w:p>
    <w:p/>
    <w:p>
      <w:r>
        <w:t>About Us</w:t>
      </w:r>
    </w:p>
    <w:p>
      <w:r>
        <w:t>BankBuz is an AI-driven financial comparison and insights platform designed to simplify credit and investment decisions for India. We collect, analyse, and organize financial product data so users can make smarter, transparent, and informed choices. Our mission is to make finance simple, accessible, and personalised for every Indian.</w:t>
      </w:r>
    </w:p>
    <w:p/>
    <w:p>
      <w:r>
        <w:t>Careers</w:t>
      </w:r>
    </w:p>
    <w:p>
      <w:r>
        <w:t>Join a fast-growing fintech product team building India’s most intelligent financial decision engine. We’re looking for people passionate about AI, product design, data engineering, and consumer finance. Explore roles across product, engineering, content, design, and operations.</w:t>
      </w:r>
    </w:p>
    <w:p/>
    <w:p>
      <w:r>
        <w:t>Press</w:t>
      </w:r>
    </w:p>
    <w:p>
      <w:r>
        <w:t>Access our latest press releases, partnerships, announcements, and media mentions. Stay updated on how BankBuz is transforming financial decision-making with intelligent tools and real-time insights.</w:t>
      </w:r>
    </w:p>
    <w:p/>
    <w:p>
      <w:r>
        <w:t>Contact</w:t>
      </w:r>
    </w:p>
    <w:p>
      <w:r>
        <w:t>For product support, feature suggestions, or business inquiries: bankbuz@gmail.com</w:t>
      </w:r>
    </w:p>
    <w:p/>
    <w:p>
      <w:r>
        <w:t>---</w:t>
      </w:r>
    </w:p>
    <w:p/>
    <w:p>
      <w:r>
        <w:t>3. LEGAL CONTENT</w:t>
      </w:r>
    </w:p>
    <w:p/>
    <w:p>
      <w:r>
        <w:t>TERMS &amp; CONDITIONS</w:t>
      </w:r>
    </w:p>
    <w:p/>
    <w:p>
      <w:r>
        <w:t>Last Updated: 2025</w:t>
      </w:r>
    </w:p>
    <w:p/>
    <w:p>
      <w:r>
        <w:t>1. Service Overview</w:t>
      </w:r>
    </w:p>
    <w:p>
      <w:r>
        <w:t>BankBuz provides financial information, product comparisons, and AI-generated recommendations. We do not issue cards, loans, or provide regulated advisory services.</w:t>
      </w:r>
    </w:p>
    <w:p/>
    <w:p>
      <w:r>
        <w:t>2. Information Accuracy</w:t>
      </w:r>
    </w:p>
    <w:p>
      <w:r>
        <w:t>We strive for accuracy but cannot guarantee real-time correctness. Users must verify details with banks.</w:t>
      </w:r>
    </w:p>
    <w:p/>
    <w:p>
      <w:r>
        <w:t>3. AI Recommendations</w:t>
      </w:r>
    </w:p>
    <w:p>
      <w:r>
        <w:t>AI suggestions do not assure approval and are not financial advice.</w:t>
      </w:r>
    </w:p>
    <w:p/>
    <w:p>
      <w:r>
        <w:t>4. Third-Party Services</w:t>
      </w:r>
    </w:p>
    <w:p>
      <w:r>
        <w:t>BankBuz is not responsible for external websites or offers.</w:t>
      </w:r>
    </w:p>
    <w:p/>
    <w:p>
      <w:r>
        <w:t>5. User Responsibilities</w:t>
      </w:r>
    </w:p>
    <w:p>
      <w:r>
        <w:t>Users must not misuse, scrape, reverse-engineer, or input false information.</w:t>
      </w:r>
    </w:p>
    <w:p/>
    <w:p>
      <w:r>
        <w:t>6. Intellectual Property</w:t>
      </w:r>
    </w:p>
    <w:p>
      <w:r>
        <w:t>All website content, branding, and algorithms belong to BankBuz.</w:t>
      </w:r>
    </w:p>
    <w:p/>
    <w:p>
      <w:r>
        <w:t>7. Limitation of Liability</w:t>
      </w:r>
    </w:p>
    <w:p>
      <w:r>
        <w:t>BankBuz is not liable for any financial losses or decision outcomes.</w:t>
      </w:r>
    </w:p>
    <w:p/>
    <w:p>
      <w:r>
        <w:t>8. Updates</w:t>
      </w:r>
    </w:p>
    <w:p>
      <w:r>
        <w:t>Terms may be updated anytime.</w:t>
      </w:r>
    </w:p>
    <w:p/>
    <w:p>
      <w:r>
        <w:t>9. Contact</w:t>
      </w:r>
    </w:p>
    <w:p>
      <w:r>
        <w:t>bankbuz@gmail.com</w:t>
      </w:r>
    </w:p>
    <w:p/>
    <w:p>
      <w:r>
        <w:t>---</w:t>
      </w:r>
    </w:p>
    <w:p/>
    <w:p>
      <w:r>
        <w:t>PRIVACY POLICY</w:t>
      </w:r>
    </w:p>
    <w:p/>
    <w:p>
      <w:r>
        <w:t>Last Updated: 2025</w:t>
      </w:r>
    </w:p>
    <w:p/>
    <w:p>
      <w:r>
        <w:t>1. Information We Collect</w:t>
      </w:r>
    </w:p>
    <w:p>
      <w:r>
        <w:t>Personal info, usage data, device data, financial preferences.</w:t>
      </w:r>
    </w:p>
    <w:p/>
    <w:p>
      <w:r>
        <w:t>2. How We Use Data</w:t>
      </w:r>
    </w:p>
    <w:p>
      <w:r>
        <w:t>To improve recommendations, personalise results, and enhance platform performance.</w:t>
      </w:r>
    </w:p>
    <w:p/>
    <w:p>
      <w:r>
        <w:t>3. Sharing of Information</w:t>
      </w:r>
    </w:p>
    <w:p>
      <w:r>
        <w:t>Limited sharing with partners only when user initiates.</w:t>
      </w:r>
    </w:p>
    <w:p/>
    <w:p>
      <w:r>
        <w:t>4. Data Security</w:t>
      </w:r>
    </w:p>
    <w:p>
      <w:r>
        <w:t>We use encryption and industry standards but cannot guarantee absolute security.</w:t>
      </w:r>
    </w:p>
    <w:p/>
    <w:p>
      <w:r>
        <w:t>5. Cookies</w:t>
      </w:r>
    </w:p>
    <w:p>
      <w:r>
        <w:t>Used for better experience and analytics.</w:t>
      </w:r>
    </w:p>
    <w:p/>
    <w:p>
      <w:r>
        <w:t>6. User Rights</w:t>
      </w:r>
    </w:p>
    <w:p>
      <w:r>
        <w:t>Data deletion, correction, and access.</w:t>
      </w:r>
    </w:p>
    <w:p/>
    <w:p>
      <w:r>
        <w:t>7. Third-Party Links</w:t>
      </w:r>
    </w:p>
    <w:p>
      <w:r>
        <w:t>External sites operate under their own policies.</w:t>
      </w:r>
    </w:p>
    <w:p/>
    <w:p>
      <w:r>
        <w:t>8. Updates</w:t>
      </w:r>
    </w:p>
    <w:p>
      <w:r>
        <w:t>Policy may change.</w:t>
      </w:r>
    </w:p>
    <w:p/>
    <w:p>
      <w:r>
        <w:t>9. Contact</w:t>
      </w:r>
    </w:p>
    <w:p>
      <w:r>
        <w:t>bankbuz@gmail.com</w:t>
      </w:r>
    </w:p>
    <w:p/>
    <w:p>
      <w:r>
        <w:t>---</w:t>
      </w:r>
    </w:p>
    <w:p/>
    <w:p>
      <w:r>
        <w:t>DISCLAIMER</w:t>
      </w:r>
    </w:p>
    <w:p/>
    <w:p>
      <w:r>
        <w:t>BankBuz is an AI-driven financial comparison platform. We do not guarantee approvals, accuracy of bank data, or investment outcomes. We are not a bank, NBFC, or SEBI/RBI registered advisor. Users should verify details independently before applying.</w:t>
      </w:r>
    </w:p>
    <w:p/>
    <w:p>
      <w:r>
        <w:t>Contact: bankbuz@gmail.com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